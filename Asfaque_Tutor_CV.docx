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ASFAQUE HUSAIN</w:t>
      </w:r>
    </w:p>
    <w:p>
      <w:r>
        <w:t>Home Tutor</w:t>
        <w:br/>
        <w:t>Ratopul, Kathmandu</w:t>
        <w:br/>
        <w:t>Phone: [Edit Yourself] | Email: [Edit Yourself]</w:t>
      </w:r>
    </w:p>
    <w:p>
      <w:pPr>
        <w:pStyle w:val="Heading2"/>
      </w:pPr>
      <w:r>
        <w:t>About Me</w:t>
      </w:r>
    </w:p>
    <w:p>
      <w:r>
        <w:t>I am a dedicated and patient home tutor with experience teaching Grade 9 and 10 students in Mathematics, Science, and Computer Studies. I focus on building strong concepts through clear explanations, regular practice, and real-life examples. My goal is to improve students’ academic performance while developing disciplined study habits and confidence.</w:t>
      </w:r>
    </w:p>
    <w:p>
      <w:pPr>
        <w:pStyle w:val="Heading2"/>
      </w:pPr>
      <w:r>
        <w:t>Education</w:t>
      </w:r>
    </w:p>
    <w:p>
      <w:r>
        <w:t>Bachelor in Computer System and Information Technology (BCSIT) – Currently Studying</w:t>
        <w:br/>
        <w:t>+2 Science (NEB) – Nobel College, Kathmandu – 83.5%</w:t>
        <w:br/>
        <w:t>SEE – Albert English Secondary School – 85%</w:t>
      </w:r>
    </w:p>
    <w:p>
      <w:pPr>
        <w:pStyle w:val="Heading2"/>
      </w:pPr>
      <w:r>
        <w:t>Work Experience</w:t>
      </w:r>
    </w:p>
    <w:p>
      <w:r>
        <w:t>Home Tutor (Grade 9 &amp; 10) – Baneshwor | 3.5 Months</w:t>
        <w:br/>
        <w:t>- Taught Mathematics, Science, English, and Computer Studies</w:t>
        <w:br/>
        <w:t>- Created customized lesson plans based on student needs</w:t>
        <w:br/>
        <w:t>- Focused on exam preparation and concept clarity</w:t>
        <w:br/>
        <w:t>- Monitored student progress and provided regular feedback</w:t>
      </w:r>
    </w:p>
    <w:p>
      <w:pPr>
        <w:pStyle w:val="Heading2"/>
      </w:pPr>
      <w:r>
        <w:t>Skills</w:t>
      </w:r>
    </w:p>
    <w:p>
      <w:r>
        <w:t>• Strong subject knowledge in Mathematics, Science, and Computer Studies</w:t>
        <w:br/>
        <w:t>• Clear explanation and student-friendly teaching approach</w:t>
        <w:br/>
        <w:t>• Excellent communication and interpersonal skills</w:t>
        <w:br/>
        <w:t>• Ability to simplify difficult concepts</w:t>
        <w:br/>
        <w:t>• Patient and adaptable teaching style</w:t>
      </w:r>
    </w:p>
    <w:p>
      <w:pPr>
        <w:pStyle w:val="Heading2"/>
      </w:pPr>
      <w:r>
        <w:t>Availability</w:t>
      </w:r>
    </w:p>
    <w:p>
      <w:r>
        <w:t>Available from 6:00 PM – 7:00 PM</w:t>
        <w:br/>
        <w:t>Flexible if required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